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9542" w14:textId="77777777" w:rsidR="005D2FD5" w:rsidRPr="000D1594" w:rsidRDefault="00000000">
      <w:pPr>
        <w:pStyle w:val="Ttulo1"/>
        <w:jc w:val="center"/>
        <w:rPr>
          <w:color w:val="auto"/>
        </w:rPr>
      </w:pPr>
      <w:r w:rsidRPr="000D1594">
        <w:rPr>
          <w:color w:val="auto"/>
        </w:rPr>
        <w:t>Formato de Cumplimiento de Asesorías</w:t>
      </w:r>
    </w:p>
    <w:p w14:paraId="4F60B1B5" w14:textId="77777777" w:rsidR="005D2FD5" w:rsidRPr="001716FE" w:rsidRDefault="00000000">
      <w:pPr>
        <w:jc w:val="center"/>
      </w:pPr>
      <w:r w:rsidRPr="001716FE">
        <w:t>Registro de reuniones y observaciones realizadas</w:t>
      </w:r>
    </w:p>
    <w:p w14:paraId="3E8EA9BD" w14:textId="77777777" w:rsidR="005605A4" w:rsidRPr="001716FE" w:rsidRDefault="005605A4">
      <w:pPr>
        <w:jc w:val="center"/>
      </w:pPr>
    </w:p>
    <w:p w14:paraId="49459F74" w14:textId="77777777" w:rsidR="005605A4" w:rsidRPr="005605A4" w:rsidRDefault="005605A4" w:rsidP="00A21C4C">
      <w:pPr>
        <w:jc w:val="center"/>
      </w:pPr>
      <w:r w:rsidRPr="005605A4">
        <w:rPr>
          <w:b/>
          <w:bCs/>
        </w:rPr>
        <w:t>Compromiso de Cumplimiento de Fechas de Retroalimentación</w:t>
      </w:r>
    </w:p>
    <w:p w14:paraId="2B9E6A42" w14:textId="77777777" w:rsidR="00A21C4C" w:rsidRPr="00A21C4C" w:rsidRDefault="00A21C4C" w:rsidP="00A21C4C">
      <w:r w:rsidRPr="00A21C4C">
        <w:t>Nosotros, los estudiantes abajo firmantes, nos comprometemos a realizar las asesorías necesarias para el desarrollo y retroalimentación del proyecto de aplicación de manera periódica. Reconocemos que es nuestra responsabilidad buscar al docente asesor para coordinar dichas reuniones, asegurándonos de cumplir con los plazos establecidos y de asistir preparados para cada sesión.</w:t>
      </w:r>
    </w:p>
    <w:p w14:paraId="775F2F67" w14:textId="196540CD" w:rsidR="00A21C4C" w:rsidRPr="00A21C4C" w:rsidRDefault="00A21C4C" w:rsidP="00A21C4C">
      <w:r w:rsidRPr="00A21C4C">
        <w:t>Entendemos que el incumplimiento de este compromiso ya sea por inasistencia, falta de preparación o incumplimiento de los plazos, puede afectar negativamente el desarrollo, la calidad y la evaluación del proyecto. Por lo tanto, asumimos la total responsabilidad de gestionar nuestro tiempo y recursos para garantizar el cumplimiento de este compromiso.</w:t>
      </w:r>
    </w:p>
    <w:p w14:paraId="7EF18C64" w14:textId="77777777" w:rsidR="005605A4" w:rsidRPr="005605A4" w:rsidRDefault="005605A4" w:rsidP="005605A4">
      <w:r w:rsidRPr="005605A4">
        <w:rPr>
          <w:b/>
          <w:bCs/>
        </w:rPr>
        <w:t>Firmas de los estudiantes: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4"/>
        <w:gridCol w:w="1936"/>
        <w:gridCol w:w="4746"/>
      </w:tblGrid>
      <w:tr w:rsidR="005605A4" w:rsidRPr="005605A4" w14:paraId="758F304B" w14:textId="77777777" w:rsidTr="00D05AED">
        <w:trPr>
          <w:trHeight w:val="385"/>
        </w:trPr>
        <w:tc>
          <w:tcPr>
            <w:tcW w:w="2943" w:type="dxa"/>
            <w:hideMark/>
          </w:tcPr>
          <w:p w14:paraId="13A3C6DA" w14:textId="77777777" w:rsidR="005605A4" w:rsidRPr="005605A4" w:rsidRDefault="005605A4" w:rsidP="00D05AED">
            <w:pPr>
              <w:spacing w:after="200" w:line="276" w:lineRule="auto"/>
              <w:jc w:val="center"/>
              <w:rPr>
                <w:b/>
                <w:bCs/>
              </w:rPr>
            </w:pPr>
            <w:r w:rsidRPr="005605A4">
              <w:rPr>
                <w:b/>
                <w:bCs/>
              </w:rPr>
              <w:t>Nombre completo</w:t>
            </w:r>
          </w:p>
        </w:tc>
        <w:tc>
          <w:tcPr>
            <w:tcW w:w="2127" w:type="dxa"/>
            <w:hideMark/>
          </w:tcPr>
          <w:p w14:paraId="0D1049AD" w14:textId="77777777" w:rsidR="005605A4" w:rsidRPr="005605A4" w:rsidRDefault="005605A4" w:rsidP="00D05AED">
            <w:pPr>
              <w:spacing w:after="200" w:line="276" w:lineRule="auto"/>
              <w:jc w:val="center"/>
              <w:rPr>
                <w:b/>
                <w:bCs/>
              </w:rPr>
            </w:pPr>
            <w:r w:rsidRPr="005605A4">
              <w:rPr>
                <w:b/>
                <w:bCs/>
              </w:rPr>
              <w:t>Código estudiantil</w:t>
            </w:r>
          </w:p>
        </w:tc>
        <w:tc>
          <w:tcPr>
            <w:tcW w:w="3581" w:type="dxa"/>
            <w:hideMark/>
          </w:tcPr>
          <w:p w14:paraId="44E73954" w14:textId="77777777" w:rsidR="005605A4" w:rsidRPr="005605A4" w:rsidRDefault="005605A4" w:rsidP="00D05AED">
            <w:pPr>
              <w:spacing w:after="200" w:line="276" w:lineRule="auto"/>
              <w:jc w:val="center"/>
              <w:rPr>
                <w:b/>
                <w:bCs/>
              </w:rPr>
            </w:pPr>
            <w:r w:rsidRPr="005605A4">
              <w:rPr>
                <w:b/>
                <w:bCs/>
              </w:rPr>
              <w:t>Firma</w:t>
            </w:r>
          </w:p>
        </w:tc>
      </w:tr>
      <w:tr w:rsidR="005605A4" w:rsidRPr="005605A4" w14:paraId="5AD43EDD" w14:textId="77777777" w:rsidTr="00D05AED">
        <w:tc>
          <w:tcPr>
            <w:tcW w:w="2943" w:type="dxa"/>
            <w:hideMark/>
          </w:tcPr>
          <w:p w14:paraId="113C92DA" w14:textId="77777777" w:rsidR="005605A4" w:rsidRPr="005605A4" w:rsidRDefault="005605A4" w:rsidP="005605A4">
            <w:pPr>
              <w:spacing w:after="200" w:line="276" w:lineRule="auto"/>
              <w:rPr>
                <w:b/>
                <w:bCs/>
              </w:rPr>
            </w:pPr>
          </w:p>
        </w:tc>
        <w:tc>
          <w:tcPr>
            <w:tcW w:w="2127" w:type="dxa"/>
            <w:hideMark/>
          </w:tcPr>
          <w:p w14:paraId="5BDA745C" w14:textId="77777777" w:rsidR="005605A4" w:rsidRPr="005605A4" w:rsidRDefault="005605A4" w:rsidP="005605A4">
            <w:pPr>
              <w:spacing w:after="200" w:line="276" w:lineRule="auto"/>
            </w:pPr>
          </w:p>
        </w:tc>
        <w:tc>
          <w:tcPr>
            <w:tcW w:w="3581" w:type="dxa"/>
            <w:hideMark/>
          </w:tcPr>
          <w:p w14:paraId="66AECBFB" w14:textId="77777777" w:rsidR="005605A4" w:rsidRPr="005605A4" w:rsidRDefault="005605A4" w:rsidP="005605A4">
            <w:pPr>
              <w:spacing w:after="200" w:line="276" w:lineRule="auto"/>
            </w:pPr>
          </w:p>
        </w:tc>
      </w:tr>
      <w:tr w:rsidR="005605A4" w:rsidRPr="005605A4" w14:paraId="0B341924" w14:textId="77777777" w:rsidTr="00D05AED">
        <w:tc>
          <w:tcPr>
            <w:tcW w:w="2943" w:type="dxa"/>
            <w:hideMark/>
          </w:tcPr>
          <w:p w14:paraId="1B7C8698" w14:textId="5FCDEC69" w:rsidR="005605A4" w:rsidRPr="005605A4" w:rsidRDefault="00D05AED" w:rsidP="00D05AED">
            <w:pPr>
              <w:tabs>
                <w:tab w:val="left" w:pos="864"/>
              </w:tabs>
              <w:spacing w:after="200" w:line="276" w:lineRule="auto"/>
            </w:pPr>
            <w:r>
              <w:t>JUAN CAMILO NEUTA SUNCE</w:t>
            </w:r>
          </w:p>
        </w:tc>
        <w:tc>
          <w:tcPr>
            <w:tcW w:w="2127" w:type="dxa"/>
            <w:hideMark/>
          </w:tcPr>
          <w:p w14:paraId="134434B0" w14:textId="3A26CDA9" w:rsidR="005605A4" w:rsidRPr="005605A4" w:rsidRDefault="00D05AED" w:rsidP="005605A4">
            <w:pPr>
              <w:spacing w:after="200" w:line="276" w:lineRule="auto"/>
            </w:pPr>
            <w:r w:rsidRPr="00D05AED">
              <w:t>SOF220251016</w:t>
            </w:r>
          </w:p>
        </w:tc>
        <w:tc>
          <w:tcPr>
            <w:tcW w:w="3581" w:type="dxa"/>
            <w:hideMark/>
          </w:tcPr>
          <w:p w14:paraId="3AA5F1A5" w14:textId="53BEC32B" w:rsidR="005605A4" w:rsidRPr="005605A4" w:rsidRDefault="00D05AED" w:rsidP="005605A4">
            <w:pPr>
              <w:spacing w:after="2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8521B0B" wp14:editId="7D5F7E72">
                  <wp:simplePos x="0" y="0"/>
                  <wp:positionH relativeFrom="column">
                    <wp:posOffset>-14199</wp:posOffset>
                  </wp:positionH>
                  <wp:positionV relativeFrom="paragraph">
                    <wp:posOffset>138735</wp:posOffset>
                  </wp:positionV>
                  <wp:extent cx="2871470" cy="232410"/>
                  <wp:effectExtent l="0" t="0" r="5080" b="0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470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BE285B4" w14:textId="258FCA40" w:rsidR="005605A4" w:rsidRPr="005605A4" w:rsidRDefault="005605A4" w:rsidP="005605A4"/>
    <w:p w14:paraId="7C302C05" w14:textId="77777777" w:rsidR="005605A4" w:rsidRPr="005605A4" w:rsidRDefault="005605A4" w:rsidP="005605A4">
      <w:r w:rsidRPr="005605A4">
        <w:rPr>
          <w:b/>
          <w:bCs/>
        </w:rPr>
        <w:t>Certificación del Docente Asesor</w:t>
      </w:r>
    </w:p>
    <w:p w14:paraId="5F15AFA7" w14:textId="126B62C6" w:rsidR="005605A4" w:rsidRDefault="005605A4" w:rsidP="005605A4">
      <w:r w:rsidRPr="005605A4">
        <w:t xml:space="preserve">Yo, ____________________________, </w:t>
      </w:r>
      <w:r w:rsidR="00C303D3" w:rsidRPr="00C303D3">
        <w:t>en calidad de docente asesor, certifico que los estudiantes han sido informados de la importancia de las asesorías periódicas y que se ha acordado que ellos serán responsables de coordinar y buscar las reuniones necesarias para el desarrollo del proyecto.</w:t>
      </w:r>
      <w:r w:rsidR="00C303D3">
        <w:t xml:space="preserve"> A su vez certificare cada asesoría realizada con el grupo del proyecto de aplicación asignado.</w:t>
      </w:r>
    </w:p>
    <w:p w14:paraId="1E59270F" w14:textId="77777777" w:rsidR="00C303D3" w:rsidRPr="005605A4" w:rsidRDefault="00C303D3" w:rsidP="005605A4"/>
    <w:p w14:paraId="5E0092FA" w14:textId="77777777" w:rsidR="005605A4" w:rsidRPr="005605A4" w:rsidRDefault="005605A4" w:rsidP="005605A4">
      <w:r w:rsidRPr="005605A4">
        <w:rPr>
          <w:b/>
          <w:bCs/>
        </w:rPr>
        <w:t>Firma del docente asesor:</w:t>
      </w:r>
      <w:r w:rsidRPr="005605A4">
        <w:t xml:space="preserve"> ____________________________</w:t>
      </w:r>
    </w:p>
    <w:p w14:paraId="1B22E72B" w14:textId="40B3200C" w:rsidR="005605A4" w:rsidRDefault="005605A4" w:rsidP="005605A4">
      <w:pPr>
        <w:jc w:val="both"/>
      </w:pPr>
    </w:p>
    <w:p w14:paraId="07DE9DBD" w14:textId="77777777" w:rsidR="00A21C4C" w:rsidRDefault="00A21C4C" w:rsidP="005605A4">
      <w:pPr>
        <w:jc w:val="both"/>
      </w:pPr>
    </w:p>
    <w:p w14:paraId="385C1CBC" w14:textId="77777777" w:rsidR="00A21C4C" w:rsidRDefault="00A21C4C" w:rsidP="005605A4">
      <w:pPr>
        <w:jc w:val="both"/>
      </w:pPr>
    </w:p>
    <w:p w14:paraId="6BDD38AF" w14:textId="77777777" w:rsidR="00A21C4C" w:rsidRDefault="00A21C4C" w:rsidP="00A21C4C">
      <w:pPr>
        <w:jc w:val="center"/>
        <w:rPr>
          <w:b/>
          <w:bCs/>
        </w:rPr>
        <w:sectPr w:rsidR="00A21C4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10D19A1" w14:textId="047F2805" w:rsidR="00A21C4C" w:rsidRDefault="00A21C4C" w:rsidP="00A21C4C">
      <w:pPr>
        <w:jc w:val="center"/>
        <w:rPr>
          <w:b/>
          <w:bCs/>
        </w:rPr>
      </w:pPr>
      <w:r w:rsidRPr="00A21C4C">
        <w:rPr>
          <w:b/>
          <w:bCs/>
        </w:rPr>
        <w:lastRenderedPageBreak/>
        <w:t xml:space="preserve">Firma de Reuniones de </w:t>
      </w:r>
      <w:r>
        <w:rPr>
          <w:b/>
          <w:bCs/>
        </w:rPr>
        <w:t>A</w:t>
      </w:r>
      <w:r w:rsidRPr="00A21C4C">
        <w:rPr>
          <w:b/>
          <w:bCs/>
        </w:rPr>
        <w:t>sesorías</w:t>
      </w:r>
    </w:p>
    <w:p w14:paraId="116DC080" w14:textId="77777777" w:rsidR="00A21C4C" w:rsidRPr="00A21C4C" w:rsidRDefault="00A21C4C" w:rsidP="00A21C4C">
      <w:pPr>
        <w:jc w:val="center"/>
        <w:rPr>
          <w:b/>
          <w:bCs/>
        </w:rPr>
      </w:pPr>
    </w:p>
    <w:tbl>
      <w:tblPr>
        <w:tblStyle w:val="Tablaconcuadrcula"/>
        <w:tblW w:w="13153" w:type="dxa"/>
        <w:tblLook w:val="04A0" w:firstRow="1" w:lastRow="0" w:firstColumn="1" w:lastColumn="0" w:noHBand="0" w:noVBand="1"/>
      </w:tblPr>
      <w:tblGrid>
        <w:gridCol w:w="2331"/>
        <w:gridCol w:w="768"/>
        <w:gridCol w:w="683"/>
        <w:gridCol w:w="763"/>
        <w:gridCol w:w="4777"/>
        <w:gridCol w:w="3831"/>
      </w:tblGrid>
      <w:tr w:rsidR="00A21C4C" w14:paraId="239C0D2C" w14:textId="722D240B" w:rsidTr="000D1594">
        <w:tc>
          <w:tcPr>
            <w:tcW w:w="2331" w:type="dxa"/>
          </w:tcPr>
          <w:p w14:paraId="14BD86EE" w14:textId="484F38D4" w:rsidR="00A21C4C" w:rsidRDefault="00A21C4C">
            <w:r>
              <w:t>Nombre</w:t>
            </w:r>
          </w:p>
        </w:tc>
        <w:tc>
          <w:tcPr>
            <w:tcW w:w="768" w:type="dxa"/>
          </w:tcPr>
          <w:p w14:paraId="45EE0E1C" w14:textId="6A8FEB34" w:rsidR="00A21C4C" w:rsidRDefault="00A21C4C">
            <w:r>
              <w:t>Fecha</w:t>
            </w:r>
          </w:p>
        </w:tc>
        <w:tc>
          <w:tcPr>
            <w:tcW w:w="683" w:type="dxa"/>
          </w:tcPr>
          <w:p w14:paraId="12961B25" w14:textId="0358413B" w:rsidR="00A21C4C" w:rsidRDefault="00A21C4C">
            <w:r>
              <w:t>Hora</w:t>
            </w:r>
          </w:p>
        </w:tc>
        <w:tc>
          <w:tcPr>
            <w:tcW w:w="763" w:type="dxa"/>
          </w:tcPr>
          <w:p w14:paraId="40F2BE0C" w14:textId="73313614" w:rsidR="00A21C4C" w:rsidRDefault="00A21C4C" w:rsidP="00A21C4C">
            <w:r>
              <w:t>Lugar</w:t>
            </w:r>
          </w:p>
        </w:tc>
        <w:tc>
          <w:tcPr>
            <w:tcW w:w="4777" w:type="dxa"/>
          </w:tcPr>
          <w:p w14:paraId="354DE5AC" w14:textId="42FAA3B0" w:rsidR="00A21C4C" w:rsidRDefault="00A21C4C" w:rsidP="00A21C4C">
            <w:r>
              <w:t>Observaciones</w:t>
            </w:r>
          </w:p>
        </w:tc>
        <w:tc>
          <w:tcPr>
            <w:tcW w:w="3831" w:type="dxa"/>
            <w:shd w:val="clear" w:color="auto" w:fill="auto"/>
          </w:tcPr>
          <w:p w14:paraId="48CCB51A" w14:textId="50F9E5D0" w:rsidR="00A21C4C" w:rsidRDefault="000D1594">
            <w:r>
              <w:t>Firmas</w:t>
            </w:r>
          </w:p>
        </w:tc>
      </w:tr>
      <w:tr w:rsidR="00A21C4C" w14:paraId="4BD138B7" w14:textId="704C9111" w:rsidTr="000D1594">
        <w:trPr>
          <w:trHeight w:val="285"/>
        </w:trPr>
        <w:tc>
          <w:tcPr>
            <w:tcW w:w="2331" w:type="dxa"/>
          </w:tcPr>
          <w:p w14:paraId="3BCB3D83" w14:textId="77777777" w:rsidR="00A21C4C" w:rsidRDefault="00A21C4C"/>
        </w:tc>
        <w:tc>
          <w:tcPr>
            <w:tcW w:w="768" w:type="dxa"/>
          </w:tcPr>
          <w:p w14:paraId="7F03A70C" w14:textId="77777777" w:rsidR="00A21C4C" w:rsidRDefault="00A21C4C"/>
        </w:tc>
        <w:tc>
          <w:tcPr>
            <w:tcW w:w="683" w:type="dxa"/>
            <w:tcBorders>
              <w:top w:val="nil"/>
            </w:tcBorders>
          </w:tcPr>
          <w:p w14:paraId="27C8577E" w14:textId="77777777" w:rsidR="00A21C4C" w:rsidRDefault="00A21C4C"/>
        </w:tc>
        <w:tc>
          <w:tcPr>
            <w:tcW w:w="763" w:type="dxa"/>
            <w:tcBorders>
              <w:top w:val="single" w:sz="4" w:space="0" w:color="auto"/>
            </w:tcBorders>
          </w:tcPr>
          <w:p w14:paraId="5888981F" w14:textId="77777777" w:rsidR="00A21C4C" w:rsidRDefault="00A21C4C"/>
        </w:tc>
        <w:tc>
          <w:tcPr>
            <w:tcW w:w="4777" w:type="dxa"/>
            <w:vMerge w:val="restart"/>
            <w:tcBorders>
              <w:top w:val="nil"/>
            </w:tcBorders>
          </w:tcPr>
          <w:p w14:paraId="5759D59A" w14:textId="77777777" w:rsidR="00A21C4C" w:rsidRDefault="00A21C4C"/>
        </w:tc>
        <w:tc>
          <w:tcPr>
            <w:tcW w:w="3831" w:type="dxa"/>
            <w:shd w:val="clear" w:color="auto" w:fill="auto"/>
          </w:tcPr>
          <w:p w14:paraId="44662539" w14:textId="77777777" w:rsidR="00A21C4C" w:rsidRDefault="00A21C4C"/>
        </w:tc>
      </w:tr>
      <w:tr w:rsidR="00A21C4C" w14:paraId="4F171162" w14:textId="52389D5B" w:rsidTr="000D1594">
        <w:trPr>
          <w:trHeight w:val="255"/>
        </w:trPr>
        <w:tc>
          <w:tcPr>
            <w:tcW w:w="2331" w:type="dxa"/>
            <w:tcBorders>
              <w:top w:val="single" w:sz="4" w:space="0" w:color="auto"/>
            </w:tcBorders>
          </w:tcPr>
          <w:p w14:paraId="1446E50A" w14:textId="77777777" w:rsidR="00A21C4C" w:rsidRDefault="00A21C4C"/>
        </w:tc>
        <w:tc>
          <w:tcPr>
            <w:tcW w:w="768" w:type="dxa"/>
            <w:tcBorders>
              <w:top w:val="single" w:sz="4" w:space="0" w:color="auto"/>
            </w:tcBorders>
          </w:tcPr>
          <w:p w14:paraId="7ECD69CD" w14:textId="77777777" w:rsidR="00A21C4C" w:rsidRDefault="00A21C4C"/>
        </w:tc>
        <w:tc>
          <w:tcPr>
            <w:tcW w:w="683" w:type="dxa"/>
            <w:tcBorders>
              <w:top w:val="single" w:sz="4" w:space="0" w:color="auto"/>
            </w:tcBorders>
          </w:tcPr>
          <w:p w14:paraId="2960CE04" w14:textId="77777777" w:rsidR="00A21C4C" w:rsidRDefault="00A21C4C"/>
        </w:tc>
        <w:tc>
          <w:tcPr>
            <w:tcW w:w="763" w:type="dxa"/>
            <w:tcBorders>
              <w:top w:val="single" w:sz="4" w:space="0" w:color="auto"/>
            </w:tcBorders>
          </w:tcPr>
          <w:p w14:paraId="01CC42B4" w14:textId="77777777" w:rsidR="00A21C4C" w:rsidRDefault="00A21C4C"/>
        </w:tc>
        <w:tc>
          <w:tcPr>
            <w:tcW w:w="4777" w:type="dxa"/>
            <w:vMerge/>
          </w:tcPr>
          <w:p w14:paraId="14279F4D" w14:textId="77777777" w:rsidR="00A21C4C" w:rsidRDefault="00A21C4C"/>
        </w:tc>
        <w:tc>
          <w:tcPr>
            <w:tcW w:w="3831" w:type="dxa"/>
            <w:shd w:val="clear" w:color="auto" w:fill="auto"/>
          </w:tcPr>
          <w:p w14:paraId="60F994A8" w14:textId="77777777" w:rsidR="00A21C4C" w:rsidRDefault="00A21C4C"/>
        </w:tc>
      </w:tr>
      <w:tr w:rsidR="00A21C4C" w14:paraId="76A23719" w14:textId="61C8E0BF" w:rsidTr="000D1594">
        <w:trPr>
          <w:trHeight w:val="270"/>
        </w:trPr>
        <w:tc>
          <w:tcPr>
            <w:tcW w:w="2331" w:type="dxa"/>
            <w:tcBorders>
              <w:top w:val="single" w:sz="4" w:space="0" w:color="auto"/>
            </w:tcBorders>
          </w:tcPr>
          <w:p w14:paraId="6360D352" w14:textId="77777777" w:rsidR="00A21C4C" w:rsidRDefault="00A21C4C"/>
        </w:tc>
        <w:tc>
          <w:tcPr>
            <w:tcW w:w="768" w:type="dxa"/>
            <w:tcBorders>
              <w:top w:val="single" w:sz="4" w:space="0" w:color="auto"/>
            </w:tcBorders>
          </w:tcPr>
          <w:p w14:paraId="1497E0F6" w14:textId="77777777" w:rsidR="00A21C4C" w:rsidRDefault="00A21C4C"/>
        </w:tc>
        <w:tc>
          <w:tcPr>
            <w:tcW w:w="683" w:type="dxa"/>
            <w:tcBorders>
              <w:top w:val="single" w:sz="4" w:space="0" w:color="auto"/>
            </w:tcBorders>
          </w:tcPr>
          <w:p w14:paraId="219DEDA0" w14:textId="77777777" w:rsidR="00A21C4C" w:rsidRDefault="00A21C4C"/>
        </w:tc>
        <w:tc>
          <w:tcPr>
            <w:tcW w:w="763" w:type="dxa"/>
            <w:tcBorders>
              <w:top w:val="single" w:sz="4" w:space="0" w:color="auto"/>
            </w:tcBorders>
          </w:tcPr>
          <w:p w14:paraId="42B1C5B4" w14:textId="77777777" w:rsidR="00A21C4C" w:rsidRDefault="00A21C4C"/>
        </w:tc>
        <w:tc>
          <w:tcPr>
            <w:tcW w:w="4777" w:type="dxa"/>
            <w:vMerge/>
          </w:tcPr>
          <w:p w14:paraId="38FA552B" w14:textId="77777777" w:rsidR="00A21C4C" w:rsidRDefault="00A21C4C"/>
        </w:tc>
        <w:tc>
          <w:tcPr>
            <w:tcW w:w="3831" w:type="dxa"/>
            <w:shd w:val="clear" w:color="auto" w:fill="auto"/>
          </w:tcPr>
          <w:p w14:paraId="7262F8EB" w14:textId="77777777" w:rsidR="00A21C4C" w:rsidRDefault="00A21C4C"/>
        </w:tc>
      </w:tr>
      <w:tr w:rsidR="00A21C4C" w14:paraId="142D8540" w14:textId="59F44109" w:rsidTr="000D1594">
        <w:trPr>
          <w:trHeight w:val="240"/>
        </w:trPr>
        <w:tc>
          <w:tcPr>
            <w:tcW w:w="2331" w:type="dxa"/>
            <w:tcBorders>
              <w:top w:val="single" w:sz="4" w:space="0" w:color="auto"/>
            </w:tcBorders>
          </w:tcPr>
          <w:p w14:paraId="137B3E6E" w14:textId="77777777" w:rsidR="00A21C4C" w:rsidRDefault="00A21C4C"/>
        </w:tc>
        <w:tc>
          <w:tcPr>
            <w:tcW w:w="768" w:type="dxa"/>
            <w:tcBorders>
              <w:top w:val="single" w:sz="4" w:space="0" w:color="auto"/>
            </w:tcBorders>
          </w:tcPr>
          <w:p w14:paraId="7A16BEF4" w14:textId="77777777" w:rsidR="00A21C4C" w:rsidRDefault="00A21C4C"/>
        </w:tc>
        <w:tc>
          <w:tcPr>
            <w:tcW w:w="683" w:type="dxa"/>
            <w:tcBorders>
              <w:top w:val="single" w:sz="4" w:space="0" w:color="auto"/>
            </w:tcBorders>
          </w:tcPr>
          <w:p w14:paraId="55A881F0" w14:textId="77777777" w:rsidR="00A21C4C" w:rsidRDefault="00A21C4C"/>
        </w:tc>
        <w:tc>
          <w:tcPr>
            <w:tcW w:w="763" w:type="dxa"/>
            <w:tcBorders>
              <w:top w:val="single" w:sz="4" w:space="0" w:color="auto"/>
            </w:tcBorders>
          </w:tcPr>
          <w:p w14:paraId="3C8DB239" w14:textId="77777777" w:rsidR="00A21C4C" w:rsidRDefault="00A21C4C"/>
        </w:tc>
        <w:tc>
          <w:tcPr>
            <w:tcW w:w="4777" w:type="dxa"/>
            <w:vMerge/>
          </w:tcPr>
          <w:p w14:paraId="22FB0CFA" w14:textId="77777777" w:rsidR="00A21C4C" w:rsidRDefault="00A21C4C"/>
        </w:tc>
        <w:tc>
          <w:tcPr>
            <w:tcW w:w="3831" w:type="dxa"/>
            <w:shd w:val="clear" w:color="auto" w:fill="auto"/>
          </w:tcPr>
          <w:p w14:paraId="0A6FE53E" w14:textId="77777777" w:rsidR="00A21C4C" w:rsidRDefault="00A21C4C"/>
        </w:tc>
      </w:tr>
      <w:tr w:rsidR="00A21C4C" w14:paraId="3EB10585" w14:textId="01BA2F61" w:rsidTr="000D1594">
        <w:trPr>
          <w:trHeight w:val="317"/>
        </w:trPr>
        <w:tc>
          <w:tcPr>
            <w:tcW w:w="2331" w:type="dxa"/>
          </w:tcPr>
          <w:p w14:paraId="2E1828AF" w14:textId="77777777" w:rsidR="00A21C4C" w:rsidRDefault="00A21C4C"/>
        </w:tc>
        <w:tc>
          <w:tcPr>
            <w:tcW w:w="768" w:type="dxa"/>
          </w:tcPr>
          <w:p w14:paraId="6FDD8FF2" w14:textId="77777777" w:rsidR="00A21C4C" w:rsidRDefault="00A21C4C"/>
        </w:tc>
        <w:tc>
          <w:tcPr>
            <w:tcW w:w="683" w:type="dxa"/>
          </w:tcPr>
          <w:p w14:paraId="64918BE7" w14:textId="77777777" w:rsidR="00A21C4C" w:rsidRDefault="00A21C4C"/>
        </w:tc>
        <w:tc>
          <w:tcPr>
            <w:tcW w:w="763" w:type="dxa"/>
          </w:tcPr>
          <w:p w14:paraId="2B628FEE" w14:textId="77777777" w:rsidR="00A21C4C" w:rsidRDefault="00A21C4C"/>
        </w:tc>
        <w:tc>
          <w:tcPr>
            <w:tcW w:w="4777" w:type="dxa"/>
            <w:vMerge w:val="restart"/>
          </w:tcPr>
          <w:p w14:paraId="41A7190C" w14:textId="77777777" w:rsidR="00A21C4C" w:rsidRDefault="00A21C4C"/>
        </w:tc>
        <w:tc>
          <w:tcPr>
            <w:tcW w:w="3831" w:type="dxa"/>
            <w:shd w:val="clear" w:color="auto" w:fill="auto"/>
          </w:tcPr>
          <w:p w14:paraId="5EB84406" w14:textId="77777777" w:rsidR="00A21C4C" w:rsidRDefault="00A21C4C"/>
        </w:tc>
      </w:tr>
      <w:tr w:rsidR="00A21C4C" w14:paraId="1FD2279D" w14:textId="5E168554" w:rsidTr="000D1594">
        <w:trPr>
          <w:trHeight w:val="195"/>
        </w:trPr>
        <w:tc>
          <w:tcPr>
            <w:tcW w:w="2331" w:type="dxa"/>
          </w:tcPr>
          <w:p w14:paraId="2713437D" w14:textId="77777777" w:rsidR="00A21C4C" w:rsidRDefault="00A21C4C"/>
        </w:tc>
        <w:tc>
          <w:tcPr>
            <w:tcW w:w="768" w:type="dxa"/>
          </w:tcPr>
          <w:p w14:paraId="2910E67B" w14:textId="77777777" w:rsidR="00A21C4C" w:rsidRDefault="00A21C4C"/>
        </w:tc>
        <w:tc>
          <w:tcPr>
            <w:tcW w:w="683" w:type="dxa"/>
          </w:tcPr>
          <w:p w14:paraId="0866CEE2" w14:textId="77777777" w:rsidR="00A21C4C" w:rsidRDefault="00A21C4C"/>
        </w:tc>
        <w:tc>
          <w:tcPr>
            <w:tcW w:w="763" w:type="dxa"/>
          </w:tcPr>
          <w:p w14:paraId="6B1B718A" w14:textId="77777777" w:rsidR="00A21C4C" w:rsidRDefault="00A21C4C"/>
        </w:tc>
        <w:tc>
          <w:tcPr>
            <w:tcW w:w="4777" w:type="dxa"/>
            <w:vMerge/>
          </w:tcPr>
          <w:p w14:paraId="16DFB93D" w14:textId="77777777" w:rsidR="00A21C4C" w:rsidRDefault="00A21C4C"/>
        </w:tc>
        <w:tc>
          <w:tcPr>
            <w:tcW w:w="3831" w:type="dxa"/>
            <w:shd w:val="clear" w:color="auto" w:fill="auto"/>
          </w:tcPr>
          <w:p w14:paraId="2105CE9F" w14:textId="77777777" w:rsidR="00A21C4C" w:rsidRDefault="00A21C4C"/>
        </w:tc>
      </w:tr>
      <w:tr w:rsidR="00A21C4C" w14:paraId="12F9BD9E" w14:textId="76D45AD6" w:rsidTr="000D1594">
        <w:trPr>
          <w:trHeight w:val="280"/>
        </w:trPr>
        <w:tc>
          <w:tcPr>
            <w:tcW w:w="2331" w:type="dxa"/>
          </w:tcPr>
          <w:p w14:paraId="72B0B027" w14:textId="77777777" w:rsidR="00A21C4C" w:rsidRDefault="00A21C4C"/>
        </w:tc>
        <w:tc>
          <w:tcPr>
            <w:tcW w:w="768" w:type="dxa"/>
          </w:tcPr>
          <w:p w14:paraId="7F62C2E6" w14:textId="77777777" w:rsidR="00A21C4C" w:rsidRDefault="00A21C4C"/>
        </w:tc>
        <w:tc>
          <w:tcPr>
            <w:tcW w:w="683" w:type="dxa"/>
          </w:tcPr>
          <w:p w14:paraId="0ADBDFC7" w14:textId="77777777" w:rsidR="00A21C4C" w:rsidRDefault="00A21C4C"/>
        </w:tc>
        <w:tc>
          <w:tcPr>
            <w:tcW w:w="763" w:type="dxa"/>
          </w:tcPr>
          <w:p w14:paraId="30249043" w14:textId="77777777" w:rsidR="00A21C4C" w:rsidRDefault="00A21C4C"/>
        </w:tc>
        <w:tc>
          <w:tcPr>
            <w:tcW w:w="4777" w:type="dxa"/>
            <w:vMerge/>
          </w:tcPr>
          <w:p w14:paraId="05BF324F" w14:textId="77777777" w:rsidR="00A21C4C" w:rsidRDefault="00A21C4C"/>
        </w:tc>
        <w:tc>
          <w:tcPr>
            <w:tcW w:w="3831" w:type="dxa"/>
            <w:shd w:val="clear" w:color="auto" w:fill="auto"/>
          </w:tcPr>
          <w:p w14:paraId="4BADC2F8" w14:textId="77777777" w:rsidR="00A21C4C" w:rsidRDefault="00A21C4C"/>
        </w:tc>
      </w:tr>
      <w:tr w:rsidR="00A21C4C" w14:paraId="5AA32ED2" w14:textId="641D8E6A" w:rsidTr="000D1594">
        <w:trPr>
          <w:trHeight w:val="269"/>
        </w:trPr>
        <w:tc>
          <w:tcPr>
            <w:tcW w:w="2331" w:type="dxa"/>
          </w:tcPr>
          <w:p w14:paraId="2C5065EC" w14:textId="77777777" w:rsidR="00A21C4C" w:rsidRDefault="00A21C4C"/>
        </w:tc>
        <w:tc>
          <w:tcPr>
            <w:tcW w:w="768" w:type="dxa"/>
          </w:tcPr>
          <w:p w14:paraId="2362E282" w14:textId="77777777" w:rsidR="00A21C4C" w:rsidRDefault="00A21C4C"/>
        </w:tc>
        <w:tc>
          <w:tcPr>
            <w:tcW w:w="683" w:type="dxa"/>
          </w:tcPr>
          <w:p w14:paraId="23984B8D" w14:textId="77777777" w:rsidR="00A21C4C" w:rsidRDefault="00A21C4C"/>
        </w:tc>
        <w:tc>
          <w:tcPr>
            <w:tcW w:w="763" w:type="dxa"/>
          </w:tcPr>
          <w:p w14:paraId="24972E26" w14:textId="77777777" w:rsidR="00A21C4C" w:rsidRDefault="00A21C4C"/>
        </w:tc>
        <w:tc>
          <w:tcPr>
            <w:tcW w:w="4777" w:type="dxa"/>
            <w:vMerge/>
          </w:tcPr>
          <w:p w14:paraId="56D23E0C" w14:textId="77777777" w:rsidR="00A21C4C" w:rsidRDefault="00A21C4C"/>
        </w:tc>
        <w:tc>
          <w:tcPr>
            <w:tcW w:w="3831" w:type="dxa"/>
            <w:shd w:val="clear" w:color="auto" w:fill="auto"/>
          </w:tcPr>
          <w:p w14:paraId="5CED6F0B" w14:textId="77777777" w:rsidR="00A21C4C" w:rsidRDefault="00A21C4C"/>
        </w:tc>
      </w:tr>
      <w:tr w:rsidR="00A21C4C" w14:paraId="1B6A9DF8" w14:textId="1BC9E079" w:rsidTr="000D1594">
        <w:trPr>
          <w:trHeight w:val="255"/>
        </w:trPr>
        <w:tc>
          <w:tcPr>
            <w:tcW w:w="2331" w:type="dxa"/>
          </w:tcPr>
          <w:p w14:paraId="0CF73B0D" w14:textId="77777777" w:rsidR="00A21C4C" w:rsidRDefault="00A21C4C"/>
        </w:tc>
        <w:tc>
          <w:tcPr>
            <w:tcW w:w="768" w:type="dxa"/>
          </w:tcPr>
          <w:p w14:paraId="03A10983" w14:textId="77777777" w:rsidR="00A21C4C" w:rsidRDefault="00A21C4C"/>
        </w:tc>
        <w:tc>
          <w:tcPr>
            <w:tcW w:w="683" w:type="dxa"/>
          </w:tcPr>
          <w:p w14:paraId="391951F9" w14:textId="77777777" w:rsidR="00A21C4C" w:rsidRDefault="00A21C4C"/>
        </w:tc>
        <w:tc>
          <w:tcPr>
            <w:tcW w:w="763" w:type="dxa"/>
          </w:tcPr>
          <w:p w14:paraId="16C57FEB" w14:textId="77777777" w:rsidR="00A21C4C" w:rsidRDefault="00A21C4C"/>
        </w:tc>
        <w:tc>
          <w:tcPr>
            <w:tcW w:w="4777" w:type="dxa"/>
            <w:vMerge w:val="restart"/>
          </w:tcPr>
          <w:p w14:paraId="41A4E8EB" w14:textId="77777777" w:rsidR="00A21C4C" w:rsidRDefault="00A21C4C"/>
        </w:tc>
        <w:tc>
          <w:tcPr>
            <w:tcW w:w="3831" w:type="dxa"/>
            <w:shd w:val="clear" w:color="auto" w:fill="auto"/>
          </w:tcPr>
          <w:p w14:paraId="2AB555E1" w14:textId="77777777" w:rsidR="00A21C4C" w:rsidRDefault="00A21C4C"/>
        </w:tc>
      </w:tr>
      <w:tr w:rsidR="00A21C4C" w14:paraId="75F45D0A" w14:textId="09AC5D00" w:rsidTr="000D1594">
        <w:trPr>
          <w:trHeight w:val="210"/>
        </w:trPr>
        <w:tc>
          <w:tcPr>
            <w:tcW w:w="2331" w:type="dxa"/>
          </w:tcPr>
          <w:p w14:paraId="5A40CE7D" w14:textId="77777777" w:rsidR="00A21C4C" w:rsidRDefault="00A21C4C"/>
        </w:tc>
        <w:tc>
          <w:tcPr>
            <w:tcW w:w="768" w:type="dxa"/>
          </w:tcPr>
          <w:p w14:paraId="033E6FAD" w14:textId="77777777" w:rsidR="00A21C4C" w:rsidRDefault="00A21C4C"/>
        </w:tc>
        <w:tc>
          <w:tcPr>
            <w:tcW w:w="683" w:type="dxa"/>
          </w:tcPr>
          <w:p w14:paraId="0D4EE04C" w14:textId="77777777" w:rsidR="00A21C4C" w:rsidRDefault="00A21C4C"/>
        </w:tc>
        <w:tc>
          <w:tcPr>
            <w:tcW w:w="763" w:type="dxa"/>
          </w:tcPr>
          <w:p w14:paraId="25FF69AD" w14:textId="77777777" w:rsidR="00A21C4C" w:rsidRDefault="00A21C4C"/>
        </w:tc>
        <w:tc>
          <w:tcPr>
            <w:tcW w:w="4777" w:type="dxa"/>
            <w:vMerge/>
          </w:tcPr>
          <w:p w14:paraId="5285E6CE" w14:textId="77777777" w:rsidR="00A21C4C" w:rsidRDefault="00A21C4C"/>
        </w:tc>
        <w:tc>
          <w:tcPr>
            <w:tcW w:w="3831" w:type="dxa"/>
            <w:shd w:val="clear" w:color="auto" w:fill="auto"/>
          </w:tcPr>
          <w:p w14:paraId="34788EAF" w14:textId="77777777" w:rsidR="00A21C4C" w:rsidRDefault="00A21C4C"/>
        </w:tc>
      </w:tr>
      <w:tr w:rsidR="00A21C4C" w14:paraId="49F74183" w14:textId="1006A692" w:rsidTr="000D1594">
        <w:trPr>
          <w:trHeight w:val="210"/>
        </w:trPr>
        <w:tc>
          <w:tcPr>
            <w:tcW w:w="2331" w:type="dxa"/>
          </w:tcPr>
          <w:p w14:paraId="76E73CED" w14:textId="77777777" w:rsidR="00A21C4C" w:rsidRDefault="00A21C4C"/>
        </w:tc>
        <w:tc>
          <w:tcPr>
            <w:tcW w:w="768" w:type="dxa"/>
          </w:tcPr>
          <w:p w14:paraId="201942E4" w14:textId="77777777" w:rsidR="00A21C4C" w:rsidRDefault="00A21C4C"/>
        </w:tc>
        <w:tc>
          <w:tcPr>
            <w:tcW w:w="683" w:type="dxa"/>
          </w:tcPr>
          <w:p w14:paraId="0427E2CC" w14:textId="77777777" w:rsidR="00A21C4C" w:rsidRDefault="00A21C4C"/>
        </w:tc>
        <w:tc>
          <w:tcPr>
            <w:tcW w:w="763" w:type="dxa"/>
          </w:tcPr>
          <w:p w14:paraId="093467E8" w14:textId="77777777" w:rsidR="00A21C4C" w:rsidRDefault="00A21C4C"/>
        </w:tc>
        <w:tc>
          <w:tcPr>
            <w:tcW w:w="4777" w:type="dxa"/>
            <w:vMerge/>
          </w:tcPr>
          <w:p w14:paraId="3A82E0CF" w14:textId="77777777" w:rsidR="00A21C4C" w:rsidRDefault="00A21C4C"/>
        </w:tc>
        <w:tc>
          <w:tcPr>
            <w:tcW w:w="3831" w:type="dxa"/>
            <w:shd w:val="clear" w:color="auto" w:fill="auto"/>
          </w:tcPr>
          <w:p w14:paraId="6A30DE17" w14:textId="77777777" w:rsidR="00A21C4C" w:rsidRDefault="00A21C4C"/>
        </w:tc>
      </w:tr>
      <w:tr w:rsidR="00A21C4C" w14:paraId="0FAA814A" w14:textId="6FC51B41" w:rsidTr="000D1594">
        <w:trPr>
          <w:trHeight w:val="255"/>
        </w:trPr>
        <w:tc>
          <w:tcPr>
            <w:tcW w:w="2331" w:type="dxa"/>
          </w:tcPr>
          <w:p w14:paraId="1176D176" w14:textId="77777777" w:rsidR="00A21C4C" w:rsidRDefault="00A21C4C"/>
        </w:tc>
        <w:tc>
          <w:tcPr>
            <w:tcW w:w="768" w:type="dxa"/>
          </w:tcPr>
          <w:p w14:paraId="164E4934" w14:textId="77777777" w:rsidR="00A21C4C" w:rsidRDefault="00A21C4C"/>
        </w:tc>
        <w:tc>
          <w:tcPr>
            <w:tcW w:w="683" w:type="dxa"/>
          </w:tcPr>
          <w:p w14:paraId="545AFF3F" w14:textId="77777777" w:rsidR="00A21C4C" w:rsidRDefault="00A21C4C"/>
        </w:tc>
        <w:tc>
          <w:tcPr>
            <w:tcW w:w="763" w:type="dxa"/>
          </w:tcPr>
          <w:p w14:paraId="41FEE5EF" w14:textId="77777777" w:rsidR="00A21C4C" w:rsidRDefault="00A21C4C"/>
        </w:tc>
        <w:tc>
          <w:tcPr>
            <w:tcW w:w="4777" w:type="dxa"/>
            <w:vMerge/>
          </w:tcPr>
          <w:p w14:paraId="6AC7D7B1" w14:textId="77777777" w:rsidR="00A21C4C" w:rsidRDefault="00A21C4C"/>
        </w:tc>
        <w:tc>
          <w:tcPr>
            <w:tcW w:w="3831" w:type="dxa"/>
            <w:shd w:val="clear" w:color="auto" w:fill="auto"/>
          </w:tcPr>
          <w:p w14:paraId="77B372F6" w14:textId="77777777" w:rsidR="00A21C4C" w:rsidRDefault="00A21C4C"/>
        </w:tc>
      </w:tr>
      <w:tr w:rsidR="00A21C4C" w14:paraId="37AD6B19" w14:textId="3A4E4C5E" w:rsidTr="000D1594">
        <w:trPr>
          <w:trHeight w:val="189"/>
        </w:trPr>
        <w:tc>
          <w:tcPr>
            <w:tcW w:w="2331" w:type="dxa"/>
          </w:tcPr>
          <w:p w14:paraId="535B1909" w14:textId="77777777" w:rsidR="00A21C4C" w:rsidRDefault="00A21C4C"/>
        </w:tc>
        <w:tc>
          <w:tcPr>
            <w:tcW w:w="768" w:type="dxa"/>
          </w:tcPr>
          <w:p w14:paraId="68DC5C69" w14:textId="77777777" w:rsidR="00A21C4C" w:rsidRDefault="00A21C4C"/>
        </w:tc>
        <w:tc>
          <w:tcPr>
            <w:tcW w:w="683" w:type="dxa"/>
          </w:tcPr>
          <w:p w14:paraId="6173EF3A" w14:textId="77777777" w:rsidR="00A21C4C" w:rsidRDefault="00A21C4C"/>
        </w:tc>
        <w:tc>
          <w:tcPr>
            <w:tcW w:w="763" w:type="dxa"/>
          </w:tcPr>
          <w:p w14:paraId="061FCDFC" w14:textId="77777777" w:rsidR="00A21C4C" w:rsidRDefault="00A21C4C"/>
        </w:tc>
        <w:tc>
          <w:tcPr>
            <w:tcW w:w="4777" w:type="dxa"/>
            <w:vMerge w:val="restart"/>
          </w:tcPr>
          <w:p w14:paraId="3EFF7477" w14:textId="77777777" w:rsidR="00A21C4C" w:rsidRDefault="00A21C4C"/>
        </w:tc>
        <w:tc>
          <w:tcPr>
            <w:tcW w:w="3831" w:type="dxa"/>
            <w:shd w:val="clear" w:color="auto" w:fill="auto"/>
          </w:tcPr>
          <w:p w14:paraId="68D47582" w14:textId="77777777" w:rsidR="00A21C4C" w:rsidRDefault="00A21C4C"/>
        </w:tc>
      </w:tr>
      <w:tr w:rsidR="00A21C4C" w14:paraId="70AD1243" w14:textId="39ACE161" w:rsidTr="000D1594">
        <w:trPr>
          <w:trHeight w:val="240"/>
        </w:trPr>
        <w:tc>
          <w:tcPr>
            <w:tcW w:w="2331" w:type="dxa"/>
          </w:tcPr>
          <w:p w14:paraId="36C67E84" w14:textId="77777777" w:rsidR="00A21C4C" w:rsidRDefault="00A21C4C"/>
        </w:tc>
        <w:tc>
          <w:tcPr>
            <w:tcW w:w="768" w:type="dxa"/>
          </w:tcPr>
          <w:p w14:paraId="77F068C3" w14:textId="77777777" w:rsidR="00A21C4C" w:rsidRDefault="00A21C4C"/>
        </w:tc>
        <w:tc>
          <w:tcPr>
            <w:tcW w:w="683" w:type="dxa"/>
          </w:tcPr>
          <w:p w14:paraId="5CF006BC" w14:textId="77777777" w:rsidR="00A21C4C" w:rsidRDefault="00A21C4C"/>
        </w:tc>
        <w:tc>
          <w:tcPr>
            <w:tcW w:w="763" w:type="dxa"/>
          </w:tcPr>
          <w:p w14:paraId="7F3F4AE9" w14:textId="77777777" w:rsidR="00A21C4C" w:rsidRDefault="00A21C4C"/>
        </w:tc>
        <w:tc>
          <w:tcPr>
            <w:tcW w:w="4777" w:type="dxa"/>
            <w:vMerge/>
          </w:tcPr>
          <w:p w14:paraId="3A29CD13" w14:textId="77777777" w:rsidR="00A21C4C" w:rsidRDefault="00A21C4C"/>
        </w:tc>
        <w:tc>
          <w:tcPr>
            <w:tcW w:w="3831" w:type="dxa"/>
            <w:shd w:val="clear" w:color="auto" w:fill="auto"/>
          </w:tcPr>
          <w:p w14:paraId="384F2852" w14:textId="77777777" w:rsidR="00A21C4C" w:rsidRDefault="00A21C4C"/>
        </w:tc>
      </w:tr>
      <w:tr w:rsidR="00A21C4C" w14:paraId="76250A6A" w14:textId="4FCAA2B6" w:rsidTr="000D1594">
        <w:trPr>
          <w:trHeight w:val="180"/>
        </w:trPr>
        <w:tc>
          <w:tcPr>
            <w:tcW w:w="2331" w:type="dxa"/>
          </w:tcPr>
          <w:p w14:paraId="4AC30215" w14:textId="77777777" w:rsidR="00A21C4C" w:rsidRDefault="00A21C4C"/>
        </w:tc>
        <w:tc>
          <w:tcPr>
            <w:tcW w:w="768" w:type="dxa"/>
          </w:tcPr>
          <w:p w14:paraId="3633BE1D" w14:textId="77777777" w:rsidR="00A21C4C" w:rsidRDefault="00A21C4C"/>
        </w:tc>
        <w:tc>
          <w:tcPr>
            <w:tcW w:w="683" w:type="dxa"/>
          </w:tcPr>
          <w:p w14:paraId="7A113A3F" w14:textId="77777777" w:rsidR="00A21C4C" w:rsidRDefault="00A21C4C"/>
        </w:tc>
        <w:tc>
          <w:tcPr>
            <w:tcW w:w="763" w:type="dxa"/>
          </w:tcPr>
          <w:p w14:paraId="01F46951" w14:textId="77777777" w:rsidR="00A21C4C" w:rsidRDefault="00A21C4C"/>
        </w:tc>
        <w:tc>
          <w:tcPr>
            <w:tcW w:w="4777" w:type="dxa"/>
            <w:vMerge/>
          </w:tcPr>
          <w:p w14:paraId="18790798" w14:textId="77777777" w:rsidR="00A21C4C" w:rsidRDefault="00A21C4C"/>
        </w:tc>
        <w:tc>
          <w:tcPr>
            <w:tcW w:w="3831" w:type="dxa"/>
            <w:shd w:val="clear" w:color="auto" w:fill="auto"/>
          </w:tcPr>
          <w:p w14:paraId="2BD1008D" w14:textId="77777777" w:rsidR="00A21C4C" w:rsidRDefault="00A21C4C"/>
        </w:tc>
      </w:tr>
      <w:tr w:rsidR="00A21C4C" w14:paraId="26C86C61" w14:textId="0C0EF24C" w:rsidTr="000D1594">
        <w:trPr>
          <w:trHeight w:val="330"/>
        </w:trPr>
        <w:tc>
          <w:tcPr>
            <w:tcW w:w="2331" w:type="dxa"/>
          </w:tcPr>
          <w:p w14:paraId="433CC10E" w14:textId="77777777" w:rsidR="00A21C4C" w:rsidRDefault="00A21C4C"/>
        </w:tc>
        <w:tc>
          <w:tcPr>
            <w:tcW w:w="768" w:type="dxa"/>
          </w:tcPr>
          <w:p w14:paraId="0CC6FF85" w14:textId="77777777" w:rsidR="00A21C4C" w:rsidRDefault="00A21C4C"/>
        </w:tc>
        <w:tc>
          <w:tcPr>
            <w:tcW w:w="683" w:type="dxa"/>
          </w:tcPr>
          <w:p w14:paraId="49454517" w14:textId="77777777" w:rsidR="00A21C4C" w:rsidRDefault="00A21C4C"/>
        </w:tc>
        <w:tc>
          <w:tcPr>
            <w:tcW w:w="763" w:type="dxa"/>
          </w:tcPr>
          <w:p w14:paraId="017870E8" w14:textId="77777777" w:rsidR="00A21C4C" w:rsidRDefault="00A21C4C"/>
        </w:tc>
        <w:tc>
          <w:tcPr>
            <w:tcW w:w="4777" w:type="dxa"/>
            <w:vMerge/>
          </w:tcPr>
          <w:p w14:paraId="049016D4" w14:textId="77777777" w:rsidR="00A21C4C" w:rsidRDefault="00A21C4C"/>
        </w:tc>
        <w:tc>
          <w:tcPr>
            <w:tcW w:w="3831" w:type="dxa"/>
            <w:tcBorders>
              <w:bottom w:val="single" w:sz="4" w:space="0" w:color="auto"/>
            </w:tcBorders>
            <w:shd w:val="clear" w:color="auto" w:fill="auto"/>
          </w:tcPr>
          <w:p w14:paraId="3472159E" w14:textId="77777777" w:rsidR="00A21C4C" w:rsidRDefault="00A21C4C"/>
        </w:tc>
      </w:tr>
    </w:tbl>
    <w:p w14:paraId="4B8E5774" w14:textId="77777777" w:rsidR="005D2FD5" w:rsidRDefault="005D2FD5"/>
    <w:p w14:paraId="7EF519CC" w14:textId="77777777" w:rsidR="00660BE7" w:rsidRPr="001716FE" w:rsidRDefault="00660BE7"/>
    <w:sectPr w:rsidR="00660BE7" w:rsidRPr="001716FE" w:rsidSect="00A21C4C">
      <w:pgSz w:w="15840" w:h="12240" w:orient="landscape"/>
      <w:pgMar w:top="1797" w:right="1440" w:bottom="17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12393">
    <w:abstractNumId w:val="8"/>
  </w:num>
  <w:num w:numId="2" w16cid:durableId="691809751">
    <w:abstractNumId w:val="6"/>
  </w:num>
  <w:num w:numId="3" w16cid:durableId="1262254335">
    <w:abstractNumId w:val="5"/>
  </w:num>
  <w:num w:numId="4" w16cid:durableId="529219222">
    <w:abstractNumId w:val="4"/>
  </w:num>
  <w:num w:numId="5" w16cid:durableId="1881824035">
    <w:abstractNumId w:val="7"/>
  </w:num>
  <w:num w:numId="6" w16cid:durableId="1388644534">
    <w:abstractNumId w:val="3"/>
  </w:num>
  <w:num w:numId="7" w16cid:durableId="28263491">
    <w:abstractNumId w:val="2"/>
  </w:num>
  <w:num w:numId="8" w16cid:durableId="1618946644">
    <w:abstractNumId w:val="1"/>
  </w:num>
  <w:num w:numId="9" w16cid:durableId="13854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594"/>
    <w:rsid w:val="0015074B"/>
    <w:rsid w:val="001716FE"/>
    <w:rsid w:val="0029639D"/>
    <w:rsid w:val="00326F90"/>
    <w:rsid w:val="00392739"/>
    <w:rsid w:val="00443717"/>
    <w:rsid w:val="005605A4"/>
    <w:rsid w:val="005D2FD5"/>
    <w:rsid w:val="00660BE7"/>
    <w:rsid w:val="0078233D"/>
    <w:rsid w:val="008843AC"/>
    <w:rsid w:val="00A21C4C"/>
    <w:rsid w:val="00AA1D8D"/>
    <w:rsid w:val="00B47730"/>
    <w:rsid w:val="00C303D3"/>
    <w:rsid w:val="00CB0664"/>
    <w:rsid w:val="00D05A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28EA75"/>
  <w14:defaultImageDpi w14:val="300"/>
  <w15:docId w15:val="{D15DCF1A-6774-4FC7-A10E-48B0D5E7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7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255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Camilo Neuta Sunce</cp:lastModifiedBy>
  <cp:revision>6</cp:revision>
  <dcterms:created xsi:type="dcterms:W3CDTF">2013-12-23T23:15:00Z</dcterms:created>
  <dcterms:modified xsi:type="dcterms:W3CDTF">2025-08-27T14:48:00Z</dcterms:modified>
  <cp:category/>
</cp:coreProperties>
</file>